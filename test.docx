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Đây là file DOCX test. Điểm số Gamma là 0.95.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